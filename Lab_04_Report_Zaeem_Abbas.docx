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11827"/>
          <w:sz w:val="48"/>
        </w:rPr>
        <w:t>LAB 04 REPORT</w:t>
      </w:r>
    </w:p>
    <w:p>
      <w:pPr>
        <w:spacing w:after="280"/>
        <w:jc w:val="center"/>
      </w:pPr>
      <w:r>
        <w:rPr>
          <w:rFonts w:ascii="Calibri" w:hAnsi="Calibri"/>
          <w:color w:val="4B5563"/>
          <w:sz w:val="28"/>
        </w:rPr>
        <w:t>Testing with Pytest: Fixtures, Parametrization, and Test Doubles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F2937"/>
                <w:sz w:val="20"/>
              </w:rPr>
              <w:t>Student Name: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Zaeem Abbas Salim Abbas</w:t>
            </w:r>
          </w:p>
        </w:tc>
      </w:tr>
      <w:tr>
        <w:tc>
          <w:tcPr>
            <w:tcW w:type="dxa" w:w="5040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F2937"/>
                <w:sz w:val="20"/>
              </w:rPr>
              <w:t>Roll Number: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2430-184</w:t>
            </w:r>
          </w:p>
        </w:tc>
      </w:tr>
      <w:tr>
        <w:tc>
          <w:tcPr>
            <w:tcW w:type="dxa" w:w="5040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F2937"/>
                <w:sz w:val="20"/>
              </w:rPr>
              <w:t>Program &amp; Semester: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BS Software Engineering (Semester 5)</w:t>
            </w:r>
          </w:p>
        </w:tc>
      </w:tr>
      <w:tr>
        <w:tc>
          <w:tcPr>
            <w:tcW w:type="dxa" w:w="5040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F2937"/>
                <w:sz w:val="20"/>
              </w:rPr>
              <w:t>Course: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Software Construction and Design Lab</w:t>
            </w:r>
          </w:p>
        </w:tc>
      </w:tr>
      <w:tr>
        <w:tc>
          <w:tcPr>
            <w:tcW w:type="dxa" w:w="5040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F2937"/>
                <w:sz w:val="20"/>
              </w:rPr>
              <w:t>Repository Link: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11827"/>
                <w:sz w:val="20"/>
              </w:rPr>
              <w:t>https://github.com/abbaszaeem89-bit/gradebook-service.git</w:t>
            </w:r>
          </w:p>
        </w:tc>
      </w:tr>
    </w:tbl>
    <w:p>
      <w:pPr>
        <w:spacing w:after="240"/>
      </w:pPr>
    </w:p>
    <w:p>
      <w:pPr>
        <w:pStyle w:val="Heading1"/>
        <w:spacing w:before="280" w:after="80"/>
      </w:pPr>
      <w:r>
        <w:rPr>
          <w:rFonts w:ascii="Calibri" w:hAnsi="Calibri"/>
          <w:color w:val="1E3A8A"/>
        </w:rPr>
        <w:t>Task 1: Pytest Configuration (pytest.ini)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Configured pytest.ini at the project root directory. The setting pythonpath = . allows test files to import project modules (gradebook, models, errors) directly without manual sys.path manipulation, while testpaths = tests instructs pytest to discover tests inside the tests/ directory.</w:t>
      </w:r>
    </w:p>
    <w:p>
      <w:pPr>
        <w:spacing w:before="80" w:after="40"/>
      </w:pPr>
      <w:r>
        <w:rPr>
          <w:rFonts w:ascii="Calibri" w:hAnsi="Calibri"/>
          <w:b/>
          <w:color w:val="374151"/>
          <w:sz w:val="20"/>
        </w:rPr>
        <w:t>File: pytest.ini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18" w:space="0" w:color="2563E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[pytest]</w:t>
              <w:br/>
              <w:t>pythonpath = .</w:t>
              <w:br/>
              <w:t>testpaths = tests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b/>
          <w:color w:val="374151"/>
          <w:sz w:val="20"/>
        </w:rPr>
        <w:t>Terminal Output Verification:</w:t>
        <w:br/>
      </w:r>
      <w:r>
        <w:rPr>
          <w:i/>
          <w:color w:val="6B7280"/>
          <w:sz w:val="19"/>
        </w:rPr>
        <w:t>Terminal output verifying that pytest successfully loaded pytest.ini, located the tests directory, and passed all existing test suites.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2100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80"/>
      </w:pPr>
      <w:r>
        <w:rPr>
          <w:rFonts w:ascii="Calibri" w:hAnsi="Calibri"/>
          <w:color w:val="1E3A8A"/>
        </w:rPr>
        <w:t>Task 2: Initial Tests for pct() using monkeypatch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Constructed tests/test_pct.py using the Arrange-Act-Assert pattern. Because pct() reads global STATE, monkeypatch.setattr is used to inject an isolated dictionary for each test and automatically revert state afterwards. Tested three scenarios: a student with no marks, standard weight percentage calculation (15/20 on weight 10 = 7.5%), and ignoring marks for unknown assessments.</w:t>
      </w:r>
    </w:p>
    <w:p>
      <w:pPr>
        <w:spacing w:before="80" w:after="40"/>
      </w:pPr>
      <w:r>
        <w:rPr>
          <w:rFonts w:ascii="Calibri" w:hAnsi="Calibri"/>
          <w:b/>
          <w:color w:val="374151"/>
          <w:sz w:val="20"/>
        </w:rPr>
        <w:t>File: tests/test_pct.py (Initial Version)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18" w:space="0" w:color="2563E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import gradebook</w:t>
              <w:br/>
              <w:br/>
              <w:br/>
              <w:t>def test_student_with_no_marks_has_zero_percent(monkeypatch):</w:t>
              <w:br/>
              <w:t xml:space="preserve">    state = {</w:t>
              <w:br/>
              <w:t xml:space="preserve">        "students": {"S1": {"id": "S1", "name": "Ayesha"}},</w:t>
              <w:br/>
              <w:t xml:space="preserve">        "assessments": {"A1": {"id": "A1", "title": "Quiz 1", "weight": 10, "total": 20}},</w:t>
              <w:br/>
              <w:t xml:space="preserve">        "marks": [],</w:t>
              <w:br/>
              <w:t xml:space="preserve">    }</w:t>
              <w:br/>
              <w:t xml:space="preserve">    monkeypatch.setattr(gradebook, "STATE", state)</w:t>
              <w:br/>
              <w:t xml:space="preserve">    result = gradebook.pct("S1")</w:t>
              <w:br/>
              <w:t xml:space="preserve">    assert result == "0"</w:t>
              <w:br/>
              <w:br/>
              <w:br/>
              <w:t>def test_mark_of_15_out_of_20_on_weight_10_gives_7_5(monkeypatch):</w:t>
              <w:br/>
              <w:t xml:space="preserve">    state = {</w:t>
              <w:br/>
              <w:t xml:space="preserve">        "students": {"S1": {"id": "S1", "name": "Ayesha"}},</w:t>
              <w:br/>
              <w:t xml:space="preserve">        "assessments": {"A1": {"id": "A1", "title": "Quiz 1", "weight": 10, "total": 20}},</w:t>
              <w:br/>
              <w:t xml:space="preserve">        "marks": [{"student": "S1", "assessment": "A1", "score": 15}],</w:t>
              <w:br/>
              <w:t xml:space="preserve">    }</w:t>
              <w:br/>
              <w:t xml:space="preserve">    monkeypatch.setattr(gradebook, "STATE", state)</w:t>
              <w:br/>
              <w:t xml:space="preserve">    result = gradebook.pct("S1")</w:t>
              <w:br/>
              <w:t xml:space="preserve">    assert result == "7.5"</w:t>
              <w:br/>
              <w:br/>
              <w:br/>
              <w:t>def test_mark_for_unknown_assessment_is_ignored(monkeypatch):</w:t>
              <w:br/>
              <w:t xml:space="preserve">    state = {</w:t>
              <w:br/>
              <w:t xml:space="preserve">        "students": {"S1": {"id": "S1", "name": "Ayesha"}},</w:t>
              <w:br/>
              <w:t xml:space="preserve">        "assessments": {},</w:t>
              <w:br/>
              <w:t xml:space="preserve">        "marks": [{"student": "S1", "assessment": "GHOST", "score": 15}],</w:t>
              <w:br/>
              <w:t xml:space="preserve">    }</w:t>
              <w:br/>
              <w:t xml:space="preserve">    monkeypatch.setattr(gradebook, "STATE", state)</w:t>
              <w:br/>
              <w:t xml:space="preserve">    result = gradebook.pct("S1")</w:t>
              <w:br/>
              <w:t xml:space="preserve">    assert result == "0"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b/>
          <w:color w:val="374151"/>
          <w:sz w:val="20"/>
        </w:rPr>
        <w:t>Terminal Output Verification:</w:t>
        <w:br/>
      </w:r>
      <w:r>
        <w:rPr>
          <w:i/>
          <w:color w:val="6B7280"/>
          <w:sz w:val="19"/>
        </w:rPr>
        <w:t>Terminal output executing pytest tests/test_pct.py -v, confirming 3 passed tests.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2100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term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80"/>
      </w:pPr>
      <w:r>
        <w:rPr>
          <w:rFonts w:ascii="Calibri" w:hAnsi="Calibri"/>
          <w:color w:val="1E3A8A"/>
        </w:rPr>
        <w:t>Task 3: Shared Fixtures in conftest.py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Extracted duplicated test setup into pytest fixtures inside tests/conftest.py. The state fixture builds a fresh mock gradebook dictionary, and the loaded fixture monkeypatches gradebook.STATE and returns it. Each test receives a clean, isolated copy, eliminating test pollution.</w:t>
      </w:r>
    </w:p>
    <w:p>
      <w:pPr>
        <w:spacing w:before="80" w:after="40"/>
      </w:pPr>
      <w:r>
        <w:rPr>
          <w:rFonts w:ascii="Calibri" w:hAnsi="Calibri"/>
          <w:b/>
          <w:color w:val="374151"/>
          <w:sz w:val="20"/>
        </w:rPr>
        <w:t>Files: tests/conftest.py &amp; Refactored tests/test_pct.py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18" w:space="0" w:color="2563E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# tests/conftest.py</w:t>
              <w:br/>
              <w:t>from typing import Any</w:t>
              <w:br/>
              <w:t>import pytest</w:t>
              <w:br/>
              <w:t>import gradebook</w:t>
              <w:br/>
              <w:br/>
              <w:t>@pytest.fixture</w:t>
              <w:br/>
              <w:t>def state() -&gt; dict[str, Any]:</w:t>
              <w:br/>
              <w:t xml:space="preserve">    return {</w:t>
              <w:br/>
              <w:t xml:space="preserve">        "students": {"S1": {"id": "S1", "name": "Ayesha"}},</w:t>
              <w:br/>
              <w:t xml:space="preserve">        "assessments": {</w:t>
              <w:br/>
              <w:t xml:space="preserve">            "A1": {"id": "A1", "title": "Quiz 1", "weight": 10, "total": 20},</w:t>
              <w:br/>
              <w:t xml:space="preserve">            "A2": {"id": "A2", "title": "Midterm", "weight": 30, "total": 50},</w:t>
              <w:br/>
              <w:t xml:space="preserve">        },</w:t>
              <w:br/>
              <w:t xml:space="preserve">        "marks": [],</w:t>
              <w:br/>
              <w:t xml:space="preserve">    }</w:t>
              <w:br/>
              <w:br/>
              <w:t>@pytest.fixture</w:t>
              <w:br/>
              <w:t>def loaded(state: dict[str, Any], monkeypatch: pytest.MonkeyPatch) -&gt; dict[str, Any]:</w:t>
              <w:br/>
              <w:t xml:space="preserve">    monkeypatch.setattr(gradebook, "STATE", state)</w:t>
              <w:br/>
              <w:t xml:space="preserve">    return state</w:t>
              <w:br/>
              <w:br/>
              <w:t># tests/test_pct.py (Refactored to use loaded fixture)</w:t>
              <w:br/>
              <w:t>import gradebook</w:t>
              <w:br/>
              <w:br/>
              <w:t>def test_student_with_no_marks_has_zero_percent(loaded):</w:t>
              <w:br/>
              <w:t xml:space="preserve">    result = gradebook.pct("S1")</w:t>
              <w:br/>
              <w:t xml:space="preserve">    assert result == "0"</w:t>
              <w:br/>
              <w:br/>
              <w:t>def test_mark_of_15_out_of_20_on_weight_10_gives_7_5(loaded):</w:t>
              <w:br/>
              <w:t xml:space="preserve">    loaded["marks"].append({"student": "S1", "assessment": "A1", "score": 15})</w:t>
              <w:br/>
              <w:t xml:space="preserve">    result = gradebook.pct("S1")</w:t>
              <w:br/>
              <w:t xml:space="preserve">    assert result == "7.5"</w:t>
              <w:br/>
              <w:br/>
              <w:t>def test_mark_for_unknown_assessment_is_ignored(loaded):</w:t>
              <w:br/>
              <w:t xml:space="preserve">    loaded["marks"].append({"student": "S1", "assessment": "GHOST", "score": 15})</w:t>
              <w:br/>
              <w:t xml:space="preserve">    result = gradebook.pct("S1")</w:t>
              <w:br/>
              <w:t xml:space="preserve">    assert result == "0"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b/>
          <w:color w:val="374151"/>
          <w:sz w:val="20"/>
        </w:rPr>
        <w:t>Terminal Output Verification:</w:t>
        <w:br/>
      </w:r>
      <w:r>
        <w:rPr>
          <w:i/>
          <w:color w:val="6B7280"/>
          <w:sz w:val="19"/>
        </w:rPr>
        <w:t>Terminal output verifying that tests/test_pct.py runs cleanly against the shared fixtures.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2100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80"/>
      </w:pPr>
      <w:r>
        <w:rPr>
          <w:rFonts w:ascii="Calibri" w:hAnsi="Calibri"/>
          <w:color w:val="1E3A8A"/>
        </w:rPr>
        <w:t>Task 4: Parametrizing Tests across Multiple Scenarios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Consolidated repetitive test cases into @pytest.mark.parametrize tables. In tests/test_pct.py, five score scenarios (no marks, partial quiz, full marks, zero score, two combined assessments) are tested in a single clean function. In tests/test_models.py, numeric parsing is parametrized into good numbers accepted and invalid types/tokens rejected.</w:t>
      </w:r>
    </w:p>
    <w:p>
      <w:pPr>
        <w:spacing w:before="80" w:after="40"/>
      </w:pPr>
      <w:r>
        <w:rPr>
          <w:rFonts w:ascii="Calibri" w:hAnsi="Calibri"/>
          <w:b/>
          <w:color w:val="374151"/>
          <w:sz w:val="20"/>
        </w:rPr>
        <w:t>Files: tests/test_pct.py &amp; Parametrized tests/test_models.py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18" w:space="0" w:color="2563E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# tests/test_pct.py</w:t>
              <w:br/>
              <w:t>import pytest</w:t>
              <w:br/>
              <w:t>import gradebook</w:t>
              <w:br/>
              <w:br/>
              <w:t>@pytest.mark.parametrize(</w:t>
              <w:br/>
              <w:t xml:space="preserve">    ("scores", "expected"),</w:t>
              <w:br/>
              <w:t xml:space="preserve">    [</w:t>
              <w:br/>
              <w:t xml:space="preserve">        pytest.param({}, "0", id="no-marks"),</w:t>
              <w:br/>
              <w:t xml:space="preserve">        pytest.param({"A1": 15}, "7.5", id="quiz-15-of-20"),</w:t>
              <w:br/>
              <w:t xml:space="preserve">        pytest.param({"A1": 20}, "10.0", id="quiz-full-marks"),</w:t>
              <w:br/>
              <w:t xml:space="preserve">        pytest.param({"A1": 0}, "0.0", id="quiz-zero-score"),</w:t>
              <w:br/>
              <w:t xml:space="preserve">        pytest.param({"A1": 15, "A2": 40}, "31.5", id="two-assessments"),</w:t>
              <w:br/>
              <w:t xml:space="preserve">    ],</w:t>
              <w:br/>
              <w:t>)</w:t>
              <w:br/>
              <w:t>def test_percentage_for_scores(loaded, scores, expected):</w:t>
              <w:br/>
              <w:t xml:space="preserve">    for assessment, score in scores.items():</w:t>
              <w:br/>
              <w:t xml:space="preserve">        loaded["marks"].append({"student": "S1", "assessment": assessment, "score": score})</w:t>
              <w:br/>
              <w:t xml:space="preserve">    result = gradebook.pct("S1")</w:t>
              <w:br/>
              <w:t xml:space="preserve">    assert result == expected</w:t>
              <w:br/>
              <w:br/>
              <w:t>def test_mark_for_unknown_assessment_is_ignored(loaded):</w:t>
              <w:br/>
              <w:t xml:space="preserve">    loaded["marks"].append({"student": "S1", "assessment": "GHOST", "score": 15})</w:t>
              <w:br/>
              <w:t xml:space="preserve">    result = gradebook.pct("S1")</w:t>
              <w:br/>
              <w:t xml:space="preserve">    assert result == "0"</w:t>
              <w:br/>
              <w:br/>
              <w:t># tests/test_models.py (Parametrized Number Tests)</w:t>
              <w:br/>
              <w:t>@pytest.mark.parametrize(</w:t>
              <w:br/>
              <w:t xml:space="preserve">    ("raw", "expected"),</w:t>
              <w:br/>
              <w:t xml:space="preserve">    [</w:t>
              <w:br/>
              <w:t xml:space="preserve">        pytest.param("15", 15.0, id="numeric-string"),</w:t>
              <w:br/>
              <w:t xml:space="preserve">        pytest.param(15, 15.0, id="int"),</w:t>
              <w:br/>
              <w:t xml:space="preserve">        pytest.param("2.5", 2.5, id="decimal-string"),</w:t>
              <w:br/>
              <w:t xml:space="preserve">    ],</w:t>
              <w:br/>
              <w:t>)</w:t>
              <w:br/>
              <w:t>def test_good_numbers_are_accepted(raw: object, expected: float) -&gt; None:</w:t>
              <w:br/>
              <w:t xml:space="preserve">    assert parse_number(raw, "score") == expected</w:t>
              <w:br/>
              <w:br/>
              <w:t>@pytest.mark.parametrize(</w:t>
              <w:br/>
              <w:t xml:space="preserve">    "raw",</w:t>
              <w:br/>
              <w:t xml:space="preserve">    [</w:t>
              <w:br/>
              <w:t xml:space="preserve">        pytest.param("abc", id="text"),</w:t>
              <w:br/>
              <w:t xml:space="preserve">        pytest.param(True, id="bool"),</w:t>
              <w:br/>
              <w:t xml:space="preserve">        pytest.param(None, id="none"),</w:t>
              <w:br/>
              <w:t xml:space="preserve">        pytest.param([], id="list"),</w:t>
              <w:br/>
              <w:t xml:space="preserve">        pytest.param("nan", id="nan"),</w:t>
              <w:br/>
              <w:t xml:space="preserve">        pytest.param("inf", id="inf"),</w:t>
              <w:br/>
              <w:t xml:space="preserve">    ],</w:t>
              <w:br/>
              <w:t>)</w:t>
              <w:br/>
              <w:t>def test_bad_numbers_are_rejected(raw: object) -&gt; None:</w:t>
              <w:br/>
              <w:t xml:space="preserve">    with pytest.raises(ValidationError, match="score"):</w:t>
              <w:br/>
              <w:t xml:space="preserve">        parse_number(raw, "score")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b/>
          <w:color w:val="374151"/>
          <w:sz w:val="20"/>
        </w:rPr>
        <w:t>Terminal Output Verification:</w:t>
        <w:br/>
      </w:r>
      <w:r>
        <w:rPr>
          <w:i/>
          <w:color w:val="6B7280"/>
          <w:sz w:val="19"/>
        </w:rPr>
        <w:t>Terminal output executing pytest -v, showing all 20 parametrized test cases passing.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45699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80"/>
      </w:pPr>
      <w:r>
        <w:rPr>
          <w:rFonts w:ascii="Calibri" w:hAnsi="Calibri"/>
          <w:color w:val="1E3A8A"/>
        </w:rPr>
        <w:t>Task 5: Testing File Persistence with tmp_path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Created tests/test_storage.py to test load() and save() against real temporary files using pytest's built-in tmp_path fixture. Avoiding mocks ensures that actual disk I/O, serialization, missing-file defaults, and JSON corruption errors (json.JSONDecodeError) are genuinely verified.</w:t>
      </w:r>
    </w:p>
    <w:p>
      <w:pPr>
        <w:spacing w:before="80" w:after="40"/>
      </w:pPr>
      <w:r>
        <w:rPr>
          <w:rFonts w:ascii="Calibri" w:hAnsi="Calibri"/>
          <w:b/>
          <w:color w:val="374151"/>
          <w:sz w:val="20"/>
        </w:rPr>
        <w:t>File: tests/test_storage.py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18" w:space="0" w:color="2563E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import json</w:t>
              <w:br/>
              <w:t>from pathlib import Path</w:t>
              <w:br/>
              <w:t>from typing import Any</w:t>
              <w:br/>
              <w:t>import pytest</w:t>
              <w:br/>
              <w:t>import gradebook</w:t>
              <w:br/>
              <w:br/>
              <w:t>@pytest.fixture</w:t>
              <w:br/>
              <w:t>def data_file(tmp_path: Path, monkeypatch: pytest.MonkeyPatch) -&gt; Path:</w:t>
              <w:br/>
              <w:t xml:space="preserve">    path = tmp_path / "gradebook.json"</w:t>
              <w:br/>
              <w:t xml:space="preserve">    monkeypatch.setattr(gradebook, "DATA", str(path))</w:t>
              <w:br/>
              <w:t xml:space="preserve">    return path</w:t>
              <w:br/>
              <w:br/>
              <w:t>def test_saved_gradebook_loads_back_unchanged(data_file, state, monkeypatch):</w:t>
              <w:br/>
              <w:t xml:space="preserve">    monkeypatch.setattr(gradebook, "STATE", state)</w:t>
              <w:br/>
              <w:t xml:space="preserve">    gradebook.save()</w:t>
              <w:br/>
              <w:t xml:space="preserve">    monkeypatch.setattr(gradebook, "STATE", {})</w:t>
              <w:br/>
              <w:t xml:space="preserve">    gradebook.load()</w:t>
              <w:br/>
              <w:t xml:space="preserve">    assert gradebook.STATE == state</w:t>
              <w:br/>
              <w:br/>
              <w:t>def test_missing_file_gives_an_empty_gradebook(data_file, monkeypatch):</w:t>
              <w:br/>
              <w:t xml:space="preserve">    monkeypatch.setattr(gradebook, "STATE", {})</w:t>
              <w:br/>
              <w:t xml:space="preserve">    gradebook.load()</w:t>
              <w:br/>
              <w:t xml:space="preserve">    assert gradebook.STATE == {"students": {}, "assessments": {}, "marks": []}</w:t>
              <w:br/>
              <w:br/>
              <w:t>def test_corrupt_file_stops_loading_with_a_json_error(data_file):</w:t>
              <w:br/>
              <w:t xml:space="preserve">    data_file.write_text("{bad")</w:t>
              <w:br/>
              <w:t xml:space="preserve">    with pytest.raises(json.JSONDecodeError):</w:t>
              <w:br/>
              <w:t xml:space="preserve">        gradebook.load()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b/>
          <w:color w:val="374151"/>
          <w:sz w:val="20"/>
        </w:rPr>
        <w:t>Terminal Output Verification:</w:t>
        <w:br/>
      </w:r>
      <w:r>
        <w:rPr>
          <w:i/>
          <w:color w:val="6B7280"/>
          <w:sz w:val="19"/>
        </w:rPr>
        <w:t>Terminal output executing pytest tests/test_storage.py -v, showing all 3 storage tests passing (23 total).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20544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80"/>
      </w:pPr>
      <w:r>
        <w:rPr>
          <w:rFonts w:ascii="Calibri" w:hAnsi="Calibri"/>
          <w:color w:val="1E3A8A"/>
        </w:rPr>
        <w:t>Task 6: Creating an Architectural Seam with add_mark()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Extracted mark validation, recording, timestamp generation, and persistence out of the HTTP handler into a pure domain function add_mark(state, mark, now, save). By passing now (clock) and save (persistence) as parameters, the function can be tested in complete isolation without launching an HTTP server.</w:t>
      </w:r>
    </w:p>
    <w:p>
      <w:pPr>
        <w:spacing w:before="80" w:after="40"/>
      </w:pPr>
      <w:r>
        <w:rPr>
          <w:rFonts w:ascii="Calibri" w:hAnsi="Calibri"/>
          <w:b/>
          <w:color w:val="374151"/>
          <w:sz w:val="20"/>
        </w:rPr>
        <w:t>File: gradebook.py (Seam Extraction)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18" w:space="0" w:color="2563E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def now() -&gt; str:</w:t>
              <w:br/>
              <w:t xml:space="preserve">    return str(datetime.datetime.now(datetime.timezone.utc))</w:t>
              <w:br/>
              <w:br/>
              <w:t>def add_mark(</w:t>
              <w:br/>
              <w:t xml:space="preserve">    state: dict[str, Any],</w:t>
              <w:br/>
              <w:t xml:space="preserve">    mark: Mark,</w:t>
              <w:br/>
              <w:t xml:space="preserve">    now: Callable[[], str],</w:t>
              <w:br/>
              <w:t xml:space="preserve">    save: Callable[[], None],</w:t>
              <w:br/>
              <w:t>) -&gt; None:</w:t>
              <w:br/>
              <w:t xml:space="preserve">    """Check a mark against the gradebook, then record it and save."""</w:t>
              <w:br/>
              <w:t xml:space="preserve">    if mark.student not in state["students"]:</w:t>
              <w:br/>
              <w:t xml:space="preserve">        raise NotFoundError(f"no such student: {mark.student}")</w:t>
              <w:br/>
              <w:t xml:space="preserve">    assessment_row = state["assessments"].get(mark.assessment)</w:t>
              <w:br/>
              <w:t xml:space="preserve">    if assessment_row is None:</w:t>
              <w:br/>
              <w:t xml:space="preserve">        raise NotFoundError(f"no such assessment: {mark.assessment}")</w:t>
              <w:br/>
              <w:t xml:space="preserve">    if mark.score &gt; assessment_row["total"]:</w:t>
              <w:br/>
              <w:t xml:space="preserve">        raise ValidationError("score exceeds assessment total")</w:t>
              <w:br/>
              <w:t xml:space="preserve">    state["marks"].append(</w:t>
              <w:br/>
              <w:t xml:space="preserve">        {</w:t>
              <w:br/>
              <w:t xml:space="preserve">            "student": mark.student,</w:t>
              <w:br/>
              <w:t xml:space="preserve">            "assessment": mark.assessment,</w:t>
              <w:br/>
              <w:t xml:space="preserve">            "score": mark.score,</w:t>
              <w:br/>
              <w:t xml:space="preserve">            "at": now(),</w:t>
              <w:br/>
              <w:t xml:space="preserve">        }</w:t>
              <w:br/>
              <w:t xml:space="preserve">    )</w:t>
              <w:br/>
              <w:t xml:space="preserve">    save()</w:t>
              <w:br/>
              <w:br/>
              <w:t># Handler integration inside do_POST:</w:t>
              <w:br/>
              <w:t>if self.path == "/marks":</w:t>
              <w:br/>
              <w:t xml:space="preserve">    mark = parse_mark(payload)</w:t>
              <w:br/>
              <w:t xml:space="preserve">    add_mark(STATE, mark, now, save)</w:t>
              <w:br/>
              <w:t xml:space="preserve">    logger.info("recorded mark for %s score %s", mark.student, mark.score)</w:t>
              <w:br/>
              <w:t xml:space="preserve">    return 200, {"ok": True}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b/>
          <w:color w:val="374151"/>
          <w:sz w:val="20"/>
        </w:rPr>
        <w:t>Terminal Output Verification:</w:t>
        <w:br/>
      </w:r>
      <w:r>
        <w:rPr>
          <w:i/>
          <w:color w:val="6B7280"/>
          <w:sz w:val="19"/>
        </w:rPr>
        <w:t>Terminal output verifying ruff check ., mypy gradebook.py, and pytest with 0 issues.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23906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term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80"/>
      </w:pPr>
      <w:r>
        <w:rPr>
          <w:rFonts w:ascii="Calibri" w:hAnsi="Calibri"/>
          <w:color w:val="1E3A8A"/>
        </w:rPr>
        <w:t>Task 7: Testing add_mark with Test Doubles (Stub, Fake, Mock)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Constructed tests/test_add_mark.py using three distinct test doubles: a Stub (fixed_now providing a deterministic ISO time string), a Fake (state fixture acting as in-memory storage), and a Mock (unittest.mock.Mock standing in for save to verify call counts). Verified that rejected marks leave state completely clean and never invoke save().</w:t>
      </w:r>
    </w:p>
    <w:p>
      <w:pPr>
        <w:spacing w:before="80" w:after="40"/>
      </w:pPr>
      <w:r>
        <w:rPr>
          <w:rFonts w:ascii="Calibri" w:hAnsi="Calibri"/>
          <w:b/>
          <w:color w:val="374151"/>
          <w:sz w:val="20"/>
        </w:rPr>
        <w:t>File: tests/test_add_mark.py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18" w:space="0" w:color="2563E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from typing import Any</w:t>
              <w:br/>
              <w:t>from unittest.mock import Mock</w:t>
              <w:br/>
              <w:t>import pytest</w:t>
              <w:br/>
              <w:t>from errors import NotFoundError, ValidationError</w:t>
              <w:br/>
              <w:t>from gradebook import add_mark</w:t>
              <w:br/>
              <w:t>from models import Mark</w:t>
              <w:br/>
              <w:br/>
              <w:t>def fixed_now() -&gt; str:</w:t>
              <w:br/>
              <w:t xml:space="preserve">    return "2026-10-12 09:00:00"</w:t>
              <w:br/>
              <w:br/>
              <w:t>def test_valid_mark_is_stored_with_the_time(state: dict[str, Any]) -&gt; None:</w:t>
              <w:br/>
              <w:t xml:space="preserve">    save = Mock()</w:t>
              <w:br/>
              <w:t xml:space="preserve">    add_mark(state, Mark("S1", "A1", 15.0), fixed_now, save)</w:t>
              <w:br/>
              <w:t xml:space="preserve">    assert state["marks"] == [</w:t>
              <w:br/>
              <w:t xml:space="preserve">        {"student": "S1", "assessment": "A1", "score": 15.0, "at": "2026-10-12 09:00:00"}</w:t>
              <w:br/>
              <w:t xml:space="preserve">    ]</w:t>
              <w:br/>
              <w:br/>
              <w:t>def test_valid_mark_calls_save_once(state: dict[str, Any]) -&gt; None:</w:t>
              <w:br/>
              <w:t xml:space="preserve">    save = Mock()</w:t>
              <w:br/>
              <w:t xml:space="preserve">    add_mark(state, Mark("S1", "A1", 15.0), fixed_now, save)</w:t>
              <w:br/>
              <w:t xml:space="preserve">    save.assert_called_once_with()</w:t>
              <w:br/>
              <w:br/>
              <w:t>@pytest.mark.parametrize(</w:t>
              <w:br/>
              <w:t xml:space="preserve">    ("mark", "error"),</w:t>
              <w:br/>
              <w:t xml:space="preserve">    [</w:t>
              <w:br/>
              <w:t xml:space="preserve">        pytest.param(Mark("NOPE", "A1", 5.0), NotFoundError, id="unknown-student"),</w:t>
              <w:br/>
              <w:t xml:space="preserve">        pytest.param(Mark("S1", "GHOST", 5.0), NotFoundError, id="unknown-assessment"),</w:t>
              <w:br/>
              <w:t xml:space="preserve">        pytest.param(Mark("S1", "A1", 21.0), ValidationError, id="score-above-total"),</w:t>
              <w:br/>
              <w:t xml:space="preserve">    ],</w:t>
              <w:br/>
              <w:t>)</w:t>
              <w:br/>
              <w:t>def test_rejected_mark_changes_nothing(state: dict[str, Any], mark: Mark, error: type[Exception]) -&gt; None:</w:t>
              <w:br/>
              <w:t xml:space="preserve">    save = Mock()</w:t>
              <w:br/>
              <w:t xml:space="preserve">    with pytest.raises(error):</w:t>
              <w:br/>
              <w:t xml:space="preserve">        add_mark(state, mark, fixed_now, save)</w:t>
              <w:br/>
              <w:t xml:space="preserve">    assert state["marks"] == []</w:t>
              <w:br/>
              <w:t xml:space="preserve">    save.assert_not_called()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b/>
          <w:color w:val="374151"/>
          <w:sz w:val="20"/>
        </w:rPr>
        <w:t>Terminal Output Verification:</w:t>
        <w:br/>
      </w:r>
      <w:r>
        <w:rPr>
          <w:i/>
          <w:color w:val="6B7280"/>
          <w:sz w:val="19"/>
        </w:rPr>
        <w:t>Terminal output executing pytest tests/test_add_mark.py -v, confirming 5 passed tests (28 passed in total).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21954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7_term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80"/>
      </w:pPr>
      <w:r>
        <w:rPr>
          <w:rFonts w:ascii="Calibri" w:hAnsi="Calibri"/>
          <w:color w:val="1E3A8A"/>
        </w:rPr>
        <w:t>Task 8: Fault Injection &amp; Proving Tests Can Fail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Conducted fault injection to prove test suite efficacy. Temporarily altered division (/) to multiplication (*) in pct(). Pytest immediately detected the flaw, resulting in '3 failed, 25 passed' across all non-zero percentage cases. After reverting the mutation, all 28 tests passed cleanly.</w:t>
      </w:r>
    </w:p>
    <w:p>
      <w:pPr>
        <w:spacing w:before="80" w:after="40"/>
      </w:pPr>
      <w:r>
        <w:rPr>
          <w:rFonts w:ascii="Calibri" w:hAnsi="Calibri"/>
          <w:b/>
          <w:color w:val="374151"/>
          <w:sz w:val="20"/>
        </w:rPr>
        <w:t>Mutation in gradebook.py &amp; NOTES.md Section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18" w:space="0" w:color="2563E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# gradebook.py (Temporary Fault Injection)</w:t>
              <w:br/>
              <w:t># Original: got = got + float(m["score"]) * float(a["weight"]) / float(a["total"])</w:t>
              <w:br/>
              <w:t>got = got + float(m["score"]) * float(a["weight"]) * float(a["total"])  # Broken on purpose</w:t>
              <w:br/>
              <w:br/>
              <w:t># Result: 3 failed, 25 passed</w:t>
              <w:br/>
              <w:br/>
              <w:t># After Reverting:</w:t>
              <w:br/>
              <w:t>got = got + float(m["score"]) * float(a["weight"]) / float(a["total"])  # Clean</w:t>
              <w:br/>
              <w:t># Result: 28 passed</w:t>
              <w:br/>
              <w:br/>
              <w:t># NOTES.md (Excerpts):</w:t>
              <w:br/>
              <w:t># Which double is which:</w:t>
              <w:br/>
              <w:t># - Stub: fixed_now in tests/test_add_mark.py (deterministic return value)</w:t>
              <w:br/>
              <w:t># - Fake: state fixture in tests/conftest.py (working in-memory gradebook)</w:t>
              <w:br/>
              <w:t># - Mock: Mock() passed as save in tests/test_add_mark.py (records interactions)</w:t>
              <w:br/>
              <w:t>#</w:t>
              <w:br/>
              <w:t># Why pct() and files were not mocked:</w:t>
              <w:br/>
              <w:t># - pct() is pure internal business logic; mocking it would bypass the calculation under test.</w:t>
              <w:br/>
              <w:t># - tmp_path provides a real, isolated file system to genuinely verify JSON disk read/write.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b/>
          <w:color w:val="374151"/>
          <w:sz w:val="20"/>
        </w:rPr>
        <w:t>Terminal Output Verification:</w:t>
        <w:br/>
      </w:r>
      <w:r>
        <w:rPr>
          <w:i/>
          <w:color w:val="6B7280"/>
          <w:sz w:val="19"/>
        </w:rPr>
        <w:t>Terminal output showing the fault injection failure (3 failed, 25 passed) followed by the successful re-run (28 passed).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30493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8_term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20"/>
      </w:pPr>
      <w:r>
        <w:rPr>
          <w:rFonts w:ascii="Calibri" w:hAnsi="Calibri"/>
          <w:color w:val="1E3A8A"/>
        </w:rPr>
        <w:t>Final Quality &amp; Verification Summary</w:t>
      </w:r>
    </w:p>
    <w:p>
      <w:pPr>
        <w:spacing w:line="288" w:lineRule="auto"/>
      </w:pPr>
      <w:r>
        <w:rPr>
          <w:rFonts w:ascii="Calibri" w:hAnsi="Calibri"/>
          <w:color w:val="10B981"/>
          <w:sz w:val="20"/>
        </w:rPr>
        <w:t>✓  All 28 unit tests passing with pytest (pytest tests/).</w:t>
        <w:br/>
      </w:r>
      <w:r>
        <w:rPr>
          <w:rFonts w:ascii="Calibri" w:hAnsi="Calibri"/>
          <w:color w:val="10B981"/>
          <w:sz w:val="20"/>
        </w:rPr>
        <w:t>✓  Ruff linter reports zero errors across all modules and tests (ruff check .).</w:t>
        <w:br/>
      </w:r>
      <w:r>
        <w:rPr>
          <w:rFonts w:ascii="Calibri" w:hAnsi="Calibri"/>
          <w:color w:val="10B981"/>
          <w:sz w:val="20"/>
        </w:rPr>
        <w:t>✓  Mypy static type checker passes without issues (mypy gradebook.py).</w:t>
        <w:br/>
      </w:r>
      <w:r>
        <w:rPr>
          <w:rFonts w:ascii="Calibri" w:hAnsi="Calibri"/>
          <w:color w:val="10B981"/>
          <w:sz w:val="20"/>
        </w:rPr>
        <w:t>✓  Strict static type checking passes for domain models and errors (mypy --strict errors.py models.py).</w:t>
        <w:br/>
      </w:r>
      <w:r>
        <w:rPr>
          <w:rFonts w:ascii="Calibri" w:hAnsi="Calibri"/>
          <w:color w:val="10B981"/>
          <w:sz w:val="20"/>
        </w:rPr>
        <w:t>✓  Seam add_mark() successfully decouples business logic from HTTP transport layer.</w:t>
        <w:br/>
      </w:r>
      <w:r>
        <w:rPr>
          <w:rFonts w:ascii="Calibri" w:hAnsi="Calibri"/>
          <w:color w:val="10B981"/>
          <w:sz w:val="20"/>
        </w:rPr>
        <w:t>✓  Deterministic test doubles (Stub, Fake, Mock) verified in tests/test_add_mark.py.</w:t>
        <w:br/>
      </w:r>
      <w:r>
        <w:rPr>
          <w:rFonts w:ascii="Calibri" w:hAnsi="Calibri"/>
          <w:color w:val="10B981"/>
          <w:sz w:val="20"/>
        </w:rPr>
        <w:t>✓  Real file persistence verified via tmp_path in tests/test_storage.py.</w:t>
        <w:br/>
      </w:r>
      <w:r>
        <w:rPr>
          <w:rFonts w:ascii="Calibri" w:hAnsi="Calibri"/>
          <w:color w:val="10B981"/>
          <w:sz w:val="20"/>
        </w:rPr>
        <w:t>✓  NOTES.md updated with fault injection evidence and double classifications.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